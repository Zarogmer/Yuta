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5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4C1CB3E96E6241A1F0E63B96174FF3" ma:contentTypeVersion="15" ma:contentTypeDescription="Crie um novo documento." ma:contentTypeScope="" ma:versionID="2ef970c4716c3374bae1881054e22927">
  <xsd:schema xmlns:xsd="http://www.w3.org/2001/XMLSchema" xmlns:xs="http://www.w3.org/2001/XMLSchema" xmlns:p="http://schemas.microsoft.com/office/2006/metadata/properties" xmlns:ns2="77ff72ba-833a-404b-81ab-6c6a1864f791" xmlns:ns3="ae1a3762-95e8-4ea3-a778-0e9498ecef1d" targetNamespace="http://schemas.microsoft.com/office/2006/metadata/properties" ma:root="true" ma:fieldsID="b7e226d746b920f3653cba7d69dba04d" ns2:_="" ns3:_="">
    <xsd:import namespace="77ff72ba-833a-404b-81ab-6c6a1864f791"/>
    <xsd:import namespace="ae1a3762-95e8-4ea3-a778-0e9498ecef1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f72ba-833a-404b-81ab-6c6a1864f79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b548252c-99d1-4465-8dde-2ffbd9dc2318}" ma:internalName="TaxCatchAll" ma:showField="CatchAllData" ma:web="77ff72ba-833a-404b-81ab-6c6a1864f7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a3762-95e8-4ea3-a778-0e9498ecef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925244b3-5343-44b6-b0ba-43cf009fd7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1a3762-95e8-4ea3-a778-0e9498ecef1d">
      <Terms xmlns="http://schemas.microsoft.com/office/infopath/2007/PartnerControls"/>
    </lcf76f155ced4ddcb4097134ff3c332f>
    <TaxCatchAll xmlns="77ff72ba-833a-404b-81ab-6c6a1864f791" xsi:nil="true"/>
    <_dlc_DocId xmlns="77ff72ba-833a-404b-81ab-6c6a1864f791">PCQJDQTEMETZ-755662004-171913</_dlc_DocId>
    <_dlc_DocIdUrl xmlns="77ff72ba-833a-404b-81ab-6c6a1864f791">
      <Url>https://sanlogport.sharepoint.com/sites/CentraldeDocumentos/_layouts/15/DocIdRedir.aspx?ID=PCQJDQTEMETZ-755662004-171913</Url>
      <Description>PCQJDQTEMETZ-755662004-171913</Description>
    </_dlc_DocIdUrl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9D730E-C315-4C81-BD05-E4DAFB2ED76A}"/>
</file>

<file path=customXml/itemProps3.xml><?xml version="1.0" encoding="utf-8"?>
<ds:datastoreItem xmlns:ds="http://schemas.openxmlformats.org/officeDocument/2006/customXml" ds:itemID="{F939C62E-D3F9-489B-B52D-92CA6362EEDF}"/>
</file>

<file path=customXml/itemProps4.xml><?xml version="1.0" encoding="utf-8"?>
<ds:datastoreItem xmlns:ds="http://schemas.openxmlformats.org/officeDocument/2006/customXml" ds:itemID="{392A7A1D-D3E2-4BCC-AB59-83BE693ED8FE}"/>
</file>

<file path=customXml/itemProps5.xml><?xml version="1.0" encoding="utf-8"?>
<ds:datastoreItem xmlns:ds="http://schemas.openxmlformats.org/officeDocument/2006/customXml" ds:itemID="{BF36DC46-9F7B-4880-805F-BA2952C66A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0x010100E04C1CB3E96E6241A1F0E63B96174FF3</vt:lpwstr>
  </property>
  <property fmtid="{D5CDD505-2E9C-101B-9397-08002B2CF9AE}" pid="3" name="_dlc_DocIdItemGuid">
    <vt:lpwstr>65b59e5c-2f85-4e5c-afcd-11e88ca42a7b</vt:lpwstr>
  </property>
</Properties>
</file>